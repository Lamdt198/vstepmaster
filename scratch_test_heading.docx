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outlineLvl w:val="0"/>
      </w:pPr>
      <w:r>
        <w:t>CHƯƠNG 1. GIỚI THIỆU</w:t>
      </w:r>
    </w:p>
    <w:p>
      <w:pPr>
        <w:pStyle w:val="Heading2"/>
        <w:outlineLvl w:val="1"/>
      </w:pPr>
      <w:r>
        <w:t>1.1. Lý do chọn đề tài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